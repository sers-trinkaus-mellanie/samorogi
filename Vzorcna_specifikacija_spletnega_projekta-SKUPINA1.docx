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D66B" w14:textId="77777777" w:rsidR="00730BAF" w:rsidRDefault="00000000">
      <w:pPr>
        <w:pStyle w:val="Naslov"/>
      </w:pPr>
      <w:r>
        <w:t>Specifikacija spletne aplikacije</w:t>
      </w:r>
    </w:p>
    <w:p w14:paraId="7DCEB3BD" w14:textId="2F94E9D1" w:rsidR="00730BAF" w:rsidRDefault="00000000">
      <w:pPr>
        <w:pStyle w:val="Podnaslov"/>
      </w:pPr>
      <w:r>
        <w:t xml:space="preserve">VZORČNI IZPOLNJENI </w:t>
      </w:r>
      <w:proofErr w:type="gramStart"/>
      <w:r>
        <w:t>DOKUMENT  |</w:t>
      </w:r>
      <w:proofErr w:type="gramEnd"/>
      <w:r>
        <w:t xml:space="preserve">  </w:t>
      </w:r>
      <w:proofErr w:type="spellStart"/>
      <w:r w:rsidR="00FD475D">
        <w:t>Naročanje</w:t>
      </w:r>
      <w:proofErr w:type="spellEnd"/>
      <w:r w:rsidR="00FD475D">
        <w:t xml:space="preserve"> malice z </w:t>
      </w:r>
      <w:proofErr w:type="spellStart"/>
      <w:r w:rsidR="00FD475D">
        <w:t>aplikacijo</w:t>
      </w:r>
      <w:proofErr w:type="spellEnd"/>
    </w:p>
    <w:p w14:paraId="7DD256F0" w14:textId="77777777" w:rsidR="00730BAF" w:rsidRDefault="00000000">
      <w:pPr>
        <w:rPr>
          <w:rFonts w:hint="eastAsia"/>
        </w:rPr>
      </w:pPr>
      <w:r>
        <w:t>Primer za skupinski projekt dijakov (HTML, CSS, JavaScript, PHP, MySQL). Dokument opisuje, kaj bo aplikacija omogočala, ne pa še podrobne izvedbe.</w:t>
      </w:r>
    </w:p>
    <w:tbl>
      <w:tblPr>
        <w:tblStyle w:val="Svetlosenenjepoudarek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30BAF" w14:paraId="0E074CE2" w14:textId="77777777" w:rsidTr="0073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E2A01" w14:textId="77777777" w:rsidR="00730BAF" w:rsidRDefault="00000000">
            <w:pPr>
              <w:rPr>
                <w:rFonts w:hint="eastAsia"/>
              </w:rPr>
            </w:pPr>
            <w:r>
              <w:t>Podatek</w:t>
            </w:r>
          </w:p>
        </w:tc>
        <w:tc>
          <w:tcPr>
            <w:tcW w:w="4320" w:type="dxa"/>
          </w:tcPr>
          <w:p w14:paraId="7C7E22BB" w14:textId="77777777" w:rsidR="00730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Vrednost</w:t>
            </w:r>
          </w:p>
        </w:tc>
      </w:tr>
      <w:tr w:rsidR="00730BAF" w14:paraId="4D36C3F4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D31C6" w14:textId="77777777" w:rsidR="00730BAF" w:rsidRDefault="00000000">
            <w:pPr>
              <w:rPr>
                <w:rFonts w:hint="eastAsia"/>
              </w:rPr>
            </w:pPr>
            <w:r>
              <w:t>Naziv projekta</w:t>
            </w:r>
          </w:p>
        </w:tc>
        <w:tc>
          <w:tcPr>
            <w:tcW w:w="4320" w:type="dxa"/>
          </w:tcPr>
          <w:p w14:paraId="000B5133" w14:textId="26A13D83" w:rsidR="00730BAF" w:rsidRDefault="00FD4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FD475D">
              <w:t>Naročanje</w:t>
            </w:r>
            <w:proofErr w:type="spellEnd"/>
            <w:r w:rsidRPr="00FD475D">
              <w:t xml:space="preserve"> malice z </w:t>
            </w:r>
            <w:proofErr w:type="spellStart"/>
            <w:r w:rsidRPr="00FD475D">
              <w:t>aplikacijo</w:t>
            </w:r>
            <w:proofErr w:type="spellEnd"/>
          </w:p>
        </w:tc>
      </w:tr>
      <w:tr w:rsidR="00730BAF" w14:paraId="61D9A23E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84AD9" w14:textId="77777777" w:rsidR="00730BAF" w:rsidRDefault="00000000">
            <w:pPr>
              <w:rPr>
                <w:rFonts w:hint="eastAsia"/>
              </w:rPr>
            </w:pPr>
            <w:r>
              <w:t>Skupina / člani</w:t>
            </w:r>
          </w:p>
        </w:tc>
        <w:tc>
          <w:tcPr>
            <w:tcW w:w="4320" w:type="dxa"/>
          </w:tcPr>
          <w:p w14:paraId="5E2C3AD3" w14:textId="4CE1A539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Skupina</w:t>
            </w:r>
            <w:proofErr w:type="spellEnd"/>
            <w:r>
              <w:t xml:space="preserve"> </w:t>
            </w:r>
            <w:r w:rsidR="00FD475D">
              <w:t>1</w:t>
            </w:r>
            <w:r>
              <w:t xml:space="preserve"> / Ana</w:t>
            </w:r>
            <w:r w:rsidR="00FD475D">
              <w:t xml:space="preserve"> Marija</w:t>
            </w:r>
            <w:r>
              <w:t xml:space="preserve">, </w:t>
            </w:r>
            <w:r w:rsidR="00FD475D">
              <w:t>Asja</w:t>
            </w:r>
            <w:r>
              <w:t>, M</w:t>
            </w:r>
            <w:r w:rsidR="00FD475D">
              <w:t>ellanie</w:t>
            </w:r>
            <w:r>
              <w:t xml:space="preserve">, </w:t>
            </w:r>
            <w:r w:rsidR="00FD475D">
              <w:t>Lorena</w:t>
            </w:r>
          </w:p>
        </w:tc>
      </w:tr>
      <w:tr w:rsidR="00730BAF" w14:paraId="56F8B07D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20C72" w14:textId="77777777" w:rsidR="00730BAF" w:rsidRDefault="00000000">
            <w:pPr>
              <w:rPr>
                <w:rFonts w:hint="eastAsia"/>
              </w:rPr>
            </w:pPr>
            <w:r>
              <w:t>Verzija / datum</w:t>
            </w:r>
          </w:p>
        </w:tc>
        <w:tc>
          <w:tcPr>
            <w:tcW w:w="4320" w:type="dxa"/>
          </w:tcPr>
          <w:p w14:paraId="1C146F25" w14:textId="2E0E09C8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1.0 / 1</w:t>
            </w:r>
            <w:r w:rsidR="00FD475D">
              <w:t>9</w:t>
            </w:r>
            <w:r>
              <w:t>. 10. 2026</w:t>
            </w:r>
          </w:p>
        </w:tc>
      </w:tr>
      <w:tr w:rsidR="00730BAF" w14:paraId="45587FEB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978148" w14:textId="77777777" w:rsidR="00730BAF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4320" w:type="dxa"/>
          </w:tcPr>
          <w:p w14:paraId="584760C6" w14:textId="77777777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Osnutek za pregled profesorjev</w:t>
            </w:r>
          </w:p>
        </w:tc>
      </w:tr>
    </w:tbl>
    <w:p w14:paraId="6F303B1A" w14:textId="77777777" w:rsidR="00730BAF" w:rsidRDefault="00730BAF">
      <w:pPr>
        <w:rPr>
          <w:rFonts w:hint="eastAsia"/>
        </w:rPr>
      </w:pPr>
    </w:p>
    <w:p w14:paraId="28584165" w14:textId="3E59C568" w:rsidR="00730BAF" w:rsidRPr="00FD475D" w:rsidRDefault="00000000">
      <w:pPr>
        <w:pStyle w:val="Naslov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>
        <w:t xml:space="preserve">1.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 w:rsidR="00FD475D">
        <w:br/>
      </w:r>
      <w:proofErr w:type="spellStart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Dijaki</w:t>
      </w:r>
      <w:proofErr w:type="spellEnd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morajo</w:t>
      </w:r>
      <w:proofErr w:type="spellEnd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naročati</w:t>
      </w:r>
      <w:proofErr w:type="spellEnd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malice v </w:t>
      </w:r>
      <w:proofErr w:type="spellStart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šoli</w:t>
      </w:r>
      <w:proofErr w:type="spellEnd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in je to </w:t>
      </w:r>
      <w:proofErr w:type="spellStart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možno</w:t>
      </w:r>
      <w:proofErr w:type="spellEnd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le za 1 dan </w:t>
      </w:r>
      <w:proofErr w:type="spellStart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naprej</w:t>
      </w:r>
      <w:proofErr w:type="spellEnd"/>
      <w:r w:rsidR="00FD475D" w:rsidRP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br/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Aplikacija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bo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omogočala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da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dijaki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naročijo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malice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na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daljavo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in za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več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dni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naprej</w:t>
      </w:r>
      <w:proofErr w:type="spellEnd"/>
      <w:r w:rsidR="00FD475D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6ADD030C" w14:textId="77777777" w:rsidR="00730BAF" w:rsidRDefault="00000000">
      <w:pPr>
        <w:pStyle w:val="Naslov1"/>
      </w:pPr>
      <w:r>
        <w:t>2. Ciljna skupina</w:t>
      </w:r>
    </w:p>
    <w:tbl>
      <w:tblPr>
        <w:tblStyle w:val="Svetlosenenjepoudarek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30BAF" w14:paraId="22BB9E57" w14:textId="77777777" w:rsidTr="00FD4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0" w:type="dxa"/>
          </w:tcPr>
          <w:p w14:paraId="3BCAE283" w14:textId="77777777" w:rsidR="00730BAF" w:rsidRDefault="00000000">
            <w:pPr>
              <w:rPr>
                <w:rFonts w:hint="eastAsia"/>
              </w:rPr>
            </w:pPr>
            <w:r>
              <w:t>Ciljna skupina</w:t>
            </w:r>
          </w:p>
        </w:tc>
        <w:tc>
          <w:tcPr>
            <w:tcW w:w="4340" w:type="dxa"/>
          </w:tcPr>
          <w:p w14:paraId="71609EDE" w14:textId="77777777" w:rsidR="00730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Potrebe</w:t>
            </w:r>
          </w:p>
        </w:tc>
      </w:tr>
      <w:tr w:rsidR="00730BAF" w14:paraId="04379000" w14:textId="77777777" w:rsidTr="00FD4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0" w:type="dxa"/>
          </w:tcPr>
          <w:p w14:paraId="12B63478" w14:textId="6429A827" w:rsidR="00730BAF" w:rsidRDefault="00FD475D">
            <w:pPr>
              <w:rPr>
                <w:rFonts w:hint="eastAsia"/>
              </w:rPr>
            </w:pPr>
            <w:r>
              <w:t xml:space="preserve">SERŠ </w:t>
            </w:r>
            <w:proofErr w:type="spellStart"/>
            <w:r>
              <w:t>dijaki</w:t>
            </w:r>
            <w:proofErr w:type="spellEnd"/>
            <w:r>
              <w:t xml:space="preserve"> in </w:t>
            </w:r>
            <w:proofErr w:type="spellStart"/>
            <w:r>
              <w:t>oslužbenci</w:t>
            </w:r>
            <w:proofErr w:type="spellEnd"/>
          </w:p>
        </w:tc>
        <w:tc>
          <w:tcPr>
            <w:tcW w:w="4340" w:type="dxa"/>
          </w:tcPr>
          <w:p w14:paraId="7307904B" w14:textId="26C8A34D" w:rsidR="00730BAF" w:rsidRDefault="00FD4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Naročanje</w:t>
            </w:r>
            <w:proofErr w:type="spellEnd"/>
            <w:r>
              <w:t xml:space="preserve"> malice </w:t>
            </w:r>
            <w:proofErr w:type="spellStart"/>
            <w:r>
              <w:t>brez</w:t>
            </w:r>
            <w:proofErr w:type="spellEnd"/>
            <w:r>
              <w:t xml:space="preserve"> </w:t>
            </w:r>
            <w:proofErr w:type="spellStart"/>
            <w:r>
              <w:t>obiska</w:t>
            </w:r>
            <w:proofErr w:type="spellEnd"/>
            <w:r>
              <w:t xml:space="preserve"> </w:t>
            </w:r>
            <w:proofErr w:type="spellStart"/>
            <w:r>
              <w:t>šole</w:t>
            </w:r>
            <w:proofErr w:type="spellEnd"/>
            <w:r>
              <w:t>.</w:t>
            </w:r>
          </w:p>
        </w:tc>
      </w:tr>
    </w:tbl>
    <w:p w14:paraId="6ECF0AC1" w14:textId="77777777" w:rsidR="00730BAF" w:rsidRDefault="00730BAF">
      <w:pPr>
        <w:rPr>
          <w:rFonts w:hint="eastAsia"/>
        </w:rPr>
      </w:pPr>
    </w:p>
    <w:p w14:paraId="17DC7F08" w14:textId="77777777" w:rsidR="00730BAF" w:rsidRDefault="00000000">
      <w:pPr>
        <w:pStyle w:val="Naslov1"/>
      </w:pPr>
      <w:r>
        <w:t>3. Funkcionalne zahteve</w:t>
      </w:r>
    </w:p>
    <w:p w14:paraId="0102258F" w14:textId="77777777" w:rsidR="00730BAF" w:rsidRDefault="00000000">
      <w:pPr>
        <w:rPr>
          <w:rFonts w:hint="eastAsia"/>
        </w:rPr>
      </w:pPr>
      <w:r>
        <w:t>Vsaka zahteva ima enolično oznako. Obvezne zahteve sestavljajo prvo delujočo različico (MVP).</w:t>
      </w:r>
    </w:p>
    <w:tbl>
      <w:tblPr>
        <w:tblStyle w:val="Svetlosenenjepoudarek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0BAF" w14:paraId="0FF884AB" w14:textId="77777777" w:rsidTr="0073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6795A6" w14:textId="77777777" w:rsidR="00730BAF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880" w:type="dxa"/>
          </w:tcPr>
          <w:p w14:paraId="02E4CBB7" w14:textId="77777777" w:rsidR="00730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Funkcionalna zahteva</w:t>
            </w:r>
          </w:p>
        </w:tc>
        <w:tc>
          <w:tcPr>
            <w:tcW w:w="2880" w:type="dxa"/>
          </w:tcPr>
          <w:p w14:paraId="1E67D239" w14:textId="77777777" w:rsidR="00730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Prioriteta</w:t>
            </w:r>
          </w:p>
        </w:tc>
      </w:tr>
      <w:tr w:rsidR="00730BAF" w14:paraId="6B6309F9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0641D4" w14:textId="77777777" w:rsidR="00730BAF" w:rsidRDefault="00000000">
            <w:pPr>
              <w:rPr>
                <w:rFonts w:hint="eastAsia"/>
              </w:rPr>
            </w:pPr>
            <w:r>
              <w:t>F01</w:t>
            </w:r>
          </w:p>
        </w:tc>
        <w:tc>
          <w:tcPr>
            <w:tcW w:w="2880" w:type="dxa"/>
          </w:tcPr>
          <w:p w14:paraId="27183437" w14:textId="340DD7CD" w:rsidR="00730BAF" w:rsidRDefault="00FD4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r>
              <w:t xml:space="preserve">se </w:t>
            </w:r>
            <w:proofErr w:type="spellStart"/>
            <w:r>
              <w:t>prijavi</w:t>
            </w:r>
            <w:proofErr w:type="spellEnd"/>
            <w:r>
              <w:t xml:space="preserve"> </w:t>
            </w:r>
            <w:r>
              <w:t xml:space="preserve">s </w:t>
            </w:r>
            <w:proofErr w:type="spellStart"/>
            <w:r>
              <w:t>šolsko</w:t>
            </w:r>
            <w:proofErr w:type="spellEnd"/>
            <w:r>
              <w:t xml:space="preserve"> </w:t>
            </w:r>
            <w:r>
              <w:t>e-</w:t>
            </w:r>
            <w:proofErr w:type="spellStart"/>
            <w:r>
              <w:t>pošto</w:t>
            </w:r>
            <w:proofErr w:type="spellEnd"/>
            <w:r>
              <w:t xml:space="preserve"> in </w:t>
            </w:r>
            <w:proofErr w:type="spellStart"/>
            <w:r>
              <w:t>geslom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697DF6B" w14:textId="77777777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Obvezno</w:t>
            </w:r>
          </w:p>
        </w:tc>
      </w:tr>
      <w:tr w:rsidR="00730BAF" w14:paraId="1CE214A9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28A32" w14:textId="77777777" w:rsidR="00730BAF" w:rsidRDefault="00000000">
            <w:pPr>
              <w:rPr>
                <w:rFonts w:hint="eastAsia"/>
              </w:rPr>
            </w:pPr>
            <w:r>
              <w:t>F02</w:t>
            </w:r>
          </w:p>
        </w:tc>
        <w:tc>
          <w:tcPr>
            <w:tcW w:w="2880" w:type="dxa"/>
          </w:tcPr>
          <w:p w14:paraId="17FC7A01" w14:textId="39429FC9" w:rsidR="00730BAF" w:rsidRDefault="00FD4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Uporabnik</w:t>
            </w:r>
            <w:proofErr w:type="spellEnd"/>
            <w:r>
              <w:t xml:space="preserve"> se </w:t>
            </w:r>
            <w:proofErr w:type="spellStart"/>
            <w:r>
              <w:t>prijavi</w:t>
            </w:r>
            <w:proofErr w:type="spellEnd"/>
            <w:r>
              <w:t xml:space="preserve"> in </w:t>
            </w:r>
            <w:proofErr w:type="spellStart"/>
            <w:r>
              <w:t>odjavi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BE14A09" w14:textId="77777777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Obvezno</w:t>
            </w:r>
          </w:p>
        </w:tc>
      </w:tr>
      <w:tr w:rsidR="00730BAF" w14:paraId="5520C258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3F659F" w14:textId="77777777" w:rsidR="00730BAF" w:rsidRDefault="00000000">
            <w:pPr>
              <w:rPr>
                <w:rFonts w:hint="eastAsia"/>
              </w:rPr>
            </w:pPr>
            <w:r>
              <w:t>F03</w:t>
            </w:r>
          </w:p>
        </w:tc>
        <w:tc>
          <w:tcPr>
            <w:tcW w:w="2880" w:type="dxa"/>
          </w:tcPr>
          <w:p w14:paraId="232A5084" w14:textId="2FAC3238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Uporabnik </w:t>
            </w:r>
            <w:proofErr w:type="spellStart"/>
            <w:r w:rsidR="00FD475D">
              <w:t>vidi</w:t>
            </w:r>
            <w:proofErr w:type="spellEnd"/>
            <w:r w:rsidR="00FD475D">
              <w:t xml:space="preserve"> </w:t>
            </w:r>
            <w:proofErr w:type="spellStart"/>
            <w:r w:rsidR="00FD475D">
              <w:t>meni</w:t>
            </w:r>
            <w:proofErr w:type="spellEnd"/>
            <w:r w:rsidR="00FD475D">
              <w:t xml:space="preserve"> za </w:t>
            </w:r>
            <w:proofErr w:type="spellStart"/>
            <w:r w:rsidR="00FD475D">
              <w:t>prihodnji</w:t>
            </w:r>
            <w:proofErr w:type="spellEnd"/>
            <w:r w:rsidR="00FD475D">
              <w:t xml:space="preserve"> </w:t>
            </w:r>
            <w:proofErr w:type="spellStart"/>
            <w:r w:rsidR="00FD475D">
              <w:t>teden</w:t>
            </w:r>
            <w:proofErr w:type="spellEnd"/>
            <w:r w:rsidR="00FD475D">
              <w:t>.</w:t>
            </w:r>
          </w:p>
        </w:tc>
        <w:tc>
          <w:tcPr>
            <w:tcW w:w="2880" w:type="dxa"/>
          </w:tcPr>
          <w:p w14:paraId="295FA3EF" w14:textId="77777777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Obvezno</w:t>
            </w:r>
          </w:p>
        </w:tc>
      </w:tr>
      <w:tr w:rsidR="00730BAF" w14:paraId="02984840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C7E7C" w14:textId="77777777" w:rsidR="00730BAF" w:rsidRDefault="00000000">
            <w:pPr>
              <w:rPr>
                <w:rFonts w:hint="eastAsia"/>
              </w:rPr>
            </w:pPr>
            <w:r>
              <w:t>F04</w:t>
            </w:r>
          </w:p>
        </w:tc>
        <w:tc>
          <w:tcPr>
            <w:tcW w:w="2880" w:type="dxa"/>
          </w:tcPr>
          <w:p w14:paraId="141D570E" w14:textId="7CD70134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r w:rsidR="00FD475D">
              <w:t xml:space="preserve">se </w:t>
            </w:r>
            <w:proofErr w:type="spellStart"/>
            <w:r w:rsidR="00FD475D">
              <w:t>prijavi</w:t>
            </w:r>
            <w:proofErr w:type="spellEnd"/>
            <w:r w:rsidR="00FD475D">
              <w:t xml:space="preserve"> in </w:t>
            </w:r>
            <w:proofErr w:type="spellStart"/>
            <w:r w:rsidR="00FD475D">
              <w:t>odjavi</w:t>
            </w:r>
            <w:proofErr w:type="spellEnd"/>
            <w:r w:rsidR="00FD475D">
              <w:t xml:space="preserve"> </w:t>
            </w:r>
            <w:proofErr w:type="spellStart"/>
            <w:r w:rsidR="00FD475D">
              <w:t>iz</w:t>
            </w:r>
            <w:proofErr w:type="spellEnd"/>
            <w:r w:rsidR="00FD475D">
              <w:t xml:space="preserve"> malice</w:t>
            </w:r>
            <w:r>
              <w:t>.</w:t>
            </w:r>
          </w:p>
        </w:tc>
        <w:tc>
          <w:tcPr>
            <w:tcW w:w="2880" w:type="dxa"/>
          </w:tcPr>
          <w:p w14:paraId="44A17F2A" w14:textId="77777777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Obvezno</w:t>
            </w:r>
          </w:p>
        </w:tc>
      </w:tr>
      <w:tr w:rsidR="00730BAF" w14:paraId="7BFD6137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8787F" w14:textId="77777777" w:rsidR="00730BAF" w:rsidRDefault="00000000">
            <w:pPr>
              <w:rPr>
                <w:rFonts w:hint="eastAsia"/>
              </w:rPr>
            </w:pPr>
            <w:r>
              <w:t>F05</w:t>
            </w:r>
          </w:p>
        </w:tc>
        <w:tc>
          <w:tcPr>
            <w:tcW w:w="2880" w:type="dxa"/>
          </w:tcPr>
          <w:p w14:paraId="70D37149" w14:textId="273AC299" w:rsidR="00730BAF" w:rsidRDefault="00FD4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malice.</w:t>
            </w:r>
          </w:p>
        </w:tc>
        <w:tc>
          <w:tcPr>
            <w:tcW w:w="2880" w:type="dxa"/>
          </w:tcPr>
          <w:p w14:paraId="7AADE37E" w14:textId="77777777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Obvezno</w:t>
            </w:r>
          </w:p>
        </w:tc>
      </w:tr>
      <w:tr w:rsidR="00730BAF" w14:paraId="1FE5CD7C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77257" w14:textId="77777777" w:rsidR="00730BAF" w:rsidRDefault="00000000">
            <w:pPr>
              <w:rPr>
                <w:rFonts w:hint="eastAsia"/>
              </w:rPr>
            </w:pPr>
            <w:r>
              <w:t>F06</w:t>
            </w:r>
          </w:p>
        </w:tc>
        <w:tc>
          <w:tcPr>
            <w:tcW w:w="2880" w:type="dxa"/>
          </w:tcPr>
          <w:p w14:paraId="613A5B14" w14:textId="378CF91C" w:rsidR="00730BAF" w:rsidRDefault="00FD4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potrdi</w:t>
            </w:r>
            <w:proofErr w:type="spellEnd"/>
            <w:r>
              <w:t xml:space="preserve"> </w:t>
            </w:r>
            <w:proofErr w:type="spellStart"/>
            <w:r>
              <w:t>izbiro</w:t>
            </w:r>
            <w:proofErr w:type="spellEnd"/>
            <w:r>
              <w:t xml:space="preserve"> oz. </w:t>
            </w:r>
            <w:proofErr w:type="spellStart"/>
            <w:r>
              <w:t>izbire</w:t>
            </w:r>
            <w:proofErr w:type="spellEnd"/>
            <w:r>
              <w:t xml:space="preserve"> malice.</w:t>
            </w:r>
          </w:p>
        </w:tc>
        <w:tc>
          <w:tcPr>
            <w:tcW w:w="2880" w:type="dxa"/>
          </w:tcPr>
          <w:p w14:paraId="16C5088D" w14:textId="77777777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Obvezno</w:t>
            </w:r>
          </w:p>
        </w:tc>
      </w:tr>
      <w:tr w:rsidR="00730BAF" w14:paraId="1E6BD47E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8D3BB" w14:textId="77777777" w:rsidR="00730BAF" w:rsidRDefault="00000000">
            <w:pPr>
              <w:rPr>
                <w:rFonts w:hint="eastAsia"/>
              </w:rPr>
            </w:pPr>
            <w:r>
              <w:t>F07</w:t>
            </w:r>
          </w:p>
        </w:tc>
        <w:tc>
          <w:tcPr>
            <w:tcW w:w="2880" w:type="dxa"/>
          </w:tcPr>
          <w:p w14:paraId="43AF83ED" w14:textId="3B63967A" w:rsidR="00730BAF" w:rsidRDefault="00FD4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lahko</w:t>
            </w:r>
            <w:proofErr w:type="spellEnd"/>
            <w:r>
              <w:t xml:space="preserve"> </w:t>
            </w:r>
            <w:proofErr w:type="spellStart"/>
            <w:r>
              <w:t>vidi</w:t>
            </w:r>
            <w:proofErr w:type="spellEnd"/>
            <w:r>
              <w:t xml:space="preserve"> </w:t>
            </w:r>
            <w:proofErr w:type="spellStart"/>
            <w:r>
              <w:t>alergene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F64F084" w14:textId="77777777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Obvezno</w:t>
            </w:r>
          </w:p>
        </w:tc>
      </w:tr>
      <w:tr w:rsidR="00730BAF" w14:paraId="6D418BB6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C3A5C4" w14:textId="77777777" w:rsidR="00730BAF" w:rsidRDefault="00000000">
            <w:pPr>
              <w:rPr>
                <w:rFonts w:hint="eastAsia"/>
              </w:rPr>
            </w:pPr>
            <w:r>
              <w:t>F08</w:t>
            </w:r>
          </w:p>
        </w:tc>
        <w:tc>
          <w:tcPr>
            <w:tcW w:w="2880" w:type="dxa"/>
          </w:tcPr>
          <w:p w14:paraId="51BB0853" w14:textId="1EFE4C66" w:rsidR="00730BAF" w:rsidRDefault="00FD4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lahko</w:t>
            </w:r>
            <w:proofErr w:type="spellEnd"/>
            <w:r>
              <w:t xml:space="preserve"> </w:t>
            </w:r>
            <w:proofErr w:type="spellStart"/>
            <w:r>
              <w:t>vidi</w:t>
            </w:r>
            <w:proofErr w:type="spellEnd"/>
            <w:r>
              <w:t xml:space="preserve"> </w:t>
            </w:r>
            <w:proofErr w:type="spellStart"/>
            <w:r>
              <w:t>stranski</w:t>
            </w:r>
            <w:proofErr w:type="spellEnd"/>
            <w:r>
              <w:t xml:space="preserve"> </w:t>
            </w:r>
            <w:proofErr w:type="spellStart"/>
            <w:r>
              <w:t>meni</w:t>
            </w:r>
            <w:proofErr w:type="spellEnd"/>
            <w:r>
              <w:t xml:space="preserve"> (</w:t>
            </w:r>
            <w:proofErr w:type="spellStart"/>
            <w:r>
              <w:t>prigrizki</w:t>
            </w:r>
            <w:proofErr w:type="spellEnd"/>
            <w:r>
              <w:t xml:space="preserve"> in </w:t>
            </w:r>
            <w:proofErr w:type="spellStart"/>
            <w:r>
              <w:t>cenik</w:t>
            </w:r>
            <w:proofErr w:type="spellEnd"/>
            <w:r>
              <w:t>).</w:t>
            </w:r>
          </w:p>
        </w:tc>
        <w:tc>
          <w:tcPr>
            <w:tcW w:w="2880" w:type="dxa"/>
          </w:tcPr>
          <w:p w14:paraId="0F3B33DE" w14:textId="68EB5382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Obvezno</w:t>
            </w:r>
            <w:proofErr w:type="spellEnd"/>
            <w:r w:rsidR="00FD475D">
              <w:t xml:space="preserve"> </w:t>
            </w:r>
            <w:r w:rsidR="00FD475D">
              <w:br/>
            </w:r>
            <w:r w:rsidR="00FD475D">
              <w:br/>
            </w:r>
          </w:p>
        </w:tc>
      </w:tr>
      <w:tr w:rsidR="00730BAF" w14:paraId="570D2198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99AA93" w14:textId="77777777" w:rsidR="00730BAF" w:rsidRDefault="00000000">
            <w:pPr>
              <w:rPr>
                <w:rFonts w:hint="eastAsia"/>
              </w:rPr>
            </w:pPr>
            <w:r>
              <w:lastRenderedPageBreak/>
              <w:t>F09</w:t>
            </w:r>
          </w:p>
        </w:tc>
        <w:tc>
          <w:tcPr>
            <w:tcW w:w="2880" w:type="dxa"/>
          </w:tcPr>
          <w:p w14:paraId="50317AC8" w14:textId="2D644A8D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Uporabnik </w:t>
            </w:r>
            <w:proofErr w:type="spellStart"/>
            <w:r w:rsidR="00FD475D">
              <w:t>lahko</w:t>
            </w:r>
            <w:proofErr w:type="spellEnd"/>
            <w:r w:rsidR="00FD475D">
              <w:t xml:space="preserve"> </w:t>
            </w:r>
            <w:proofErr w:type="spellStart"/>
            <w:r w:rsidR="00FD475D">
              <w:t>poda</w:t>
            </w:r>
            <w:proofErr w:type="spellEnd"/>
            <w:r w:rsidR="00FD475D">
              <w:t xml:space="preserve"> </w:t>
            </w:r>
            <w:proofErr w:type="spellStart"/>
            <w:r w:rsidR="00FD475D">
              <w:t>svoje</w:t>
            </w:r>
            <w:proofErr w:type="spellEnd"/>
            <w:r w:rsidR="00FD475D">
              <w:t xml:space="preserve"> </w:t>
            </w:r>
            <w:proofErr w:type="spellStart"/>
            <w:r w:rsidR="00FD475D">
              <w:t>mnenje</w:t>
            </w:r>
            <w:proofErr w:type="spellEnd"/>
            <w:r w:rsidR="00FD475D">
              <w:t xml:space="preserve"> in </w:t>
            </w:r>
            <w:proofErr w:type="spellStart"/>
            <w:r w:rsidR="00FD475D">
              <w:t>predloge</w:t>
            </w:r>
            <w:proofErr w:type="spellEnd"/>
            <w:r w:rsidR="00FD475D">
              <w:t>.</w:t>
            </w:r>
          </w:p>
        </w:tc>
        <w:tc>
          <w:tcPr>
            <w:tcW w:w="2880" w:type="dxa"/>
          </w:tcPr>
          <w:p w14:paraId="15401909" w14:textId="77777777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Obvezno</w:t>
            </w:r>
          </w:p>
        </w:tc>
      </w:tr>
      <w:tr w:rsidR="00730BAF" w14:paraId="6CBF060A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CEAE52" w14:textId="77777777" w:rsidR="00730BAF" w:rsidRDefault="00000000">
            <w:pPr>
              <w:rPr>
                <w:rFonts w:hint="eastAsia"/>
              </w:rPr>
            </w:pPr>
            <w:r>
              <w:t>F10</w:t>
            </w:r>
          </w:p>
        </w:tc>
        <w:tc>
          <w:tcPr>
            <w:tcW w:w="2880" w:type="dxa"/>
          </w:tcPr>
          <w:p w14:paraId="6D023B0E" w14:textId="6E0EEB29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 w:rsidR="00FD475D">
              <w:t>lahko</w:t>
            </w:r>
            <w:proofErr w:type="spellEnd"/>
            <w:r w:rsidR="00FD475D">
              <w:t xml:space="preserve"> </w:t>
            </w:r>
            <w:proofErr w:type="spellStart"/>
            <w:r w:rsidR="00FD475D">
              <w:t>vidi</w:t>
            </w:r>
            <w:proofErr w:type="spellEnd"/>
            <w:r w:rsidR="00FD475D">
              <w:t xml:space="preserve"> Koliko </w:t>
            </w:r>
            <w:proofErr w:type="spellStart"/>
            <w:r w:rsidR="00FD475D">
              <w:t>denarja</w:t>
            </w:r>
            <w:proofErr w:type="spellEnd"/>
            <w:r w:rsidR="00FD475D">
              <w:t xml:space="preserve"> </w:t>
            </w:r>
            <w:proofErr w:type="spellStart"/>
            <w:r w:rsidR="00FD475D">
              <w:t>ima</w:t>
            </w:r>
            <w:proofErr w:type="spellEnd"/>
            <w:r w:rsidR="00FD475D">
              <w:t xml:space="preserve"> za malice in </w:t>
            </w:r>
            <w:proofErr w:type="spellStart"/>
            <w:r w:rsidR="00FD475D">
              <w:t>koliko</w:t>
            </w:r>
            <w:proofErr w:type="spellEnd"/>
            <w:r w:rsidR="00FD475D">
              <w:t xml:space="preserve"> ga je </w:t>
            </w:r>
            <w:proofErr w:type="spellStart"/>
            <w:r w:rsidR="00FD475D">
              <w:t>že</w:t>
            </w:r>
            <w:proofErr w:type="spellEnd"/>
            <w:r w:rsidR="00FD475D">
              <w:t xml:space="preserve"> </w:t>
            </w:r>
            <w:proofErr w:type="spellStart"/>
            <w:r w:rsidR="00FD475D">
              <w:t>porabil</w:t>
            </w:r>
            <w:proofErr w:type="spellEnd"/>
            <w:r w:rsidR="00FD475D">
              <w:t xml:space="preserve"> ter </w:t>
            </w:r>
            <w:proofErr w:type="spellStart"/>
            <w:r w:rsidR="00FD475D">
              <w:t>višino</w:t>
            </w:r>
            <w:proofErr w:type="spellEnd"/>
            <w:r w:rsidR="00FD475D">
              <w:t xml:space="preserve"> </w:t>
            </w:r>
            <w:proofErr w:type="spellStart"/>
            <w:r w:rsidR="00FD475D">
              <w:t>subvencije</w:t>
            </w:r>
            <w:proofErr w:type="spellEnd"/>
            <w:r w:rsidR="00FD475D">
              <w:t xml:space="preserve"> (</w:t>
            </w:r>
            <w:proofErr w:type="spellStart"/>
            <w:r w:rsidR="00FD475D">
              <w:t>če</w:t>
            </w:r>
            <w:proofErr w:type="spellEnd"/>
            <w:r w:rsidR="00FD475D">
              <w:t xml:space="preserve"> jo </w:t>
            </w:r>
            <w:proofErr w:type="spellStart"/>
            <w:r w:rsidR="00FD475D">
              <w:t>ima</w:t>
            </w:r>
            <w:proofErr w:type="spellEnd"/>
            <w:r w:rsidR="00FD475D">
              <w:t>)</w:t>
            </w:r>
          </w:p>
        </w:tc>
        <w:tc>
          <w:tcPr>
            <w:tcW w:w="2880" w:type="dxa"/>
          </w:tcPr>
          <w:p w14:paraId="60AF43C5" w14:textId="4FDF57A0" w:rsidR="00730BAF" w:rsidRDefault="006C3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Obvezno</w:t>
            </w:r>
            <w:proofErr w:type="spellEnd"/>
          </w:p>
          <w:p w14:paraId="1339B114" w14:textId="77777777" w:rsidR="006C3DF4" w:rsidRDefault="006C3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A07BEE" w14:textId="77777777" w:rsidR="006C3DF4" w:rsidRDefault="006C3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C3DF4" w14:paraId="22A6E331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0EDF5D" w14:textId="2307CEA2" w:rsidR="006C3DF4" w:rsidRDefault="006C3DF4">
            <w:r>
              <w:t>F11</w:t>
            </w:r>
          </w:p>
        </w:tc>
        <w:tc>
          <w:tcPr>
            <w:tcW w:w="2880" w:type="dxa"/>
          </w:tcPr>
          <w:p w14:paraId="639BEE6A" w14:textId="0E36E5A4" w:rsidR="006C3DF4" w:rsidRDefault="006C3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koleadarski</w:t>
            </w:r>
            <w:proofErr w:type="spellEnd"/>
            <w:r>
              <w:t xml:space="preserve"> </w:t>
            </w:r>
            <w:proofErr w:type="spellStart"/>
            <w:r>
              <w:t>pogled</w:t>
            </w:r>
            <w:proofErr w:type="spellEnd"/>
            <w:r>
              <w:t xml:space="preserve"> </w:t>
            </w:r>
            <w:proofErr w:type="spellStart"/>
            <w:r>
              <w:t>naročenih</w:t>
            </w:r>
            <w:proofErr w:type="spellEnd"/>
            <w:r>
              <w:t xml:space="preserve"> malic</w:t>
            </w:r>
          </w:p>
        </w:tc>
        <w:tc>
          <w:tcPr>
            <w:tcW w:w="2880" w:type="dxa"/>
          </w:tcPr>
          <w:p w14:paraId="70164D78" w14:textId="41090C4F" w:rsidR="006C3DF4" w:rsidRDefault="006C3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Neobvezno</w:t>
            </w:r>
            <w:proofErr w:type="spellEnd"/>
          </w:p>
        </w:tc>
      </w:tr>
    </w:tbl>
    <w:p w14:paraId="7A24D784" w14:textId="77777777" w:rsidR="00730BAF" w:rsidRDefault="00000000">
      <w:pPr>
        <w:pStyle w:val="Naslov1"/>
      </w:pPr>
      <w:r>
        <w:t>4. Uporabniške vloge</w:t>
      </w:r>
    </w:p>
    <w:tbl>
      <w:tblPr>
        <w:tblStyle w:val="Svetlosenenjepoudarek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30BAF" w14:paraId="02FD0E0C" w14:textId="77777777" w:rsidTr="0073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CE972" w14:textId="77777777" w:rsidR="00730BAF" w:rsidRDefault="00000000">
            <w:pPr>
              <w:rPr>
                <w:rFonts w:hint="eastAsia"/>
              </w:rPr>
            </w:pPr>
            <w:r>
              <w:t>Vloga</w:t>
            </w:r>
          </w:p>
        </w:tc>
        <w:tc>
          <w:tcPr>
            <w:tcW w:w="4320" w:type="dxa"/>
          </w:tcPr>
          <w:p w14:paraId="5744BC6A" w14:textId="77777777" w:rsidR="00730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Dovoljenja / omejitve</w:t>
            </w:r>
          </w:p>
        </w:tc>
      </w:tr>
      <w:tr w:rsidR="00730BAF" w14:paraId="4E3B62ED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1656B2" w14:textId="77777777" w:rsidR="00730BAF" w:rsidRDefault="00000000">
            <w:pPr>
              <w:rPr>
                <w:rFonts w:hint="eastAsia"/>
              </w:rPr>
            </w:pPr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</w:p>
        </w:tc>
        <w:tc>
          <w:tcPr>
            <w:tcW w:w="4320" w:type="dxa"/>
          </w:tcPr>
          <w:p w14:paraId="7608E4B8" w14:textId="63FC8AC2" w:rsidR="00730BAF" w:rsidRDefault="00FD4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Naroča</w:t>
            </w:r>
            <w:proofErr w:type="spellEnd"/>
            <w:r>
              <w:t xml:space="preserve"> malice.</w:t>
            </w:r>
          </w:p>
        </w:tc>
      </w:tr>
      <w:tr w:rsidR="00730BAF" w14:paraId="0F5663B0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EF025" w14:textId="77777777" w:rsidR="00730BAF" w:rsidRDefault="00000000">
            <w:pPr>
              <w:rPr>
                <w:rFonts w:hint="eastAsia"/>
              </w:rPr>
            </w:pPr>
            <w:r>
              <w:t>Administrator</w:t>
            </w:r>
          </w:p>
        </w:tc>
        <w:tc>
          <w:tcPr>
            <w:tcW w:w="4320" w:type="dxa"/>
          </w:tcPr>
          <w:p w14:paraId="0A5F9150" w14:textId="3912F453" w:rsidR="00730BAF" w:rsidRDefault="00E74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Lahko</w:t>
            </w:r>
            <w:proofErr w:type="spellEnd"/>
            <w:r>
              <w:t xml:space="preserve"> </w:t>
            </w:r>
            <w:proofErr w:type="spellStart"/>
            <w:r>
              <w:t>vidi</w:t>
            </w:r>
            <w:proofErr w:type="spellEnd"/>
            <w:r>
              <w:t xml:space="preserve"> </w:t>
            </w:r>
            <w:proofErr w:type="spellStart"/>
            <w:r>
              <w:t>število</w:t>
            </w:r>
            <w:proofErr w:type="spellEnd"/>
            <w:r>
              <w:t xml:space="preserve"> </w:t>
            </w:r>
            <w:proofErr w:type="spellStart"/>
            <w:r>
              <w:t>prijavljenih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malice, </w:t>
            </w:r>
            <w:proofErr w:type="spellStart"/>
            <w:r>
              <w:t>predloge</w:t>
            </w:r>
            <w:proofErr w:type="spellEnd"/>
            <w:r>
              <w:t xml:space="preserve"> </w:t>
            </w:r>
            <w:proofErr w:type="spellStart"/>
            <w:r>
              <w:t>uporabnikov</w:t>
            </w:r>
            <w:proofErr w:type="spellEnd"/>
            <w:r>
              <w:t xml:space="preserve">, </w:t>
            </w:r>
            <w:proofErr w:type="spellStart"/>
            <w:r>
              <w:t>spreminja</w:t>
            </w:r>
            <w:proofErr w:type="spellEnd"/>
            <w:r>
              <w:t xml:space="preserve"> </w:t>
            </w:r>
            <w:proofErr w:type="spellStart"/>
            <w:r>
              <w:t>cene</w:t>
            </w:r>
            <w:proofErr w:type="spellEnd"/>
            <w:r>
              <w:t xml:space="preserve"> in </w:t>
            </w:r>
            <w:proofErr w:type="spellStart"/>
            <w:r>
              <w:t>meni</w:t>
            </w:r>
            <w:proofErr w:type="spellEnd"/>
            <w:r>
              <w:t xml:space="preserve"> oz. </w:t>
            </w:r>
            <w:proofErr w:type="spellStart"/>
            <w:r>
              <w:t>jedilnik</w:t>
            </w:r>
            <w:proofErr w:type="spellEnd"/>
            <w:r>
              <w:t xml:space="preserve">. </w:t>
            </w:r>
          </w:p>
        </w:tc>
      </w:tr>
    </w:tbl>
    <w:p w14:paraId="003AFE34" w14:textId="77777777" w:rsidR="00730BAF" w:rsidRDefault="00730BAF">
      <w:pPr>
        <w:rPr>
          <w:rFonts w:hint="eastAsia"/>
        </w:rPr>
      </w:pPr>
    </w:p>
    <w:p w14:paraId="7236CB42" w14:textId="77777777" w:rsidR="00730BAF" w:rsidRDefault="00000000">
      <w:pPr>
        <w:pStyle w:val="Naslov1"/>
      </w:pPr>
      <w:r>
        <w:t>5. Podatki</w:t>
      </w:r>
    </w:p>
    <w:p w14:paraId="3B208FED" w14:textId="77777777" w:rsidR="00730BAF" w:rsidRDefault="00000000">
      <w:pPr>
        <w:rPr>
          <w:rFonts w:hint="eastAsia"/>
        </w:rPr>
      </w:pPr>
      <w:r>
        <w:t>Predvidene entitete in podatki (natančne povezave in tipi bodo določeni v ER-diagramu):</w:t>
      </w:r>
    </w:p>
    <w:tbl>
      <w:tblPr>
        <w:tblStyle w:val="Svetlosenenjepoudarek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30BAF" w14:paraId="09694266" w14:textId="77777777" w:rsidTr="0073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E3D01" w14:textId="77777777" w:rsidR="00730BAF" w:rsidRDefault="00000000">
            <w:pPr>
              <w:rPr>
                <w:rFonts w:hint="eastAsia"/>
              </w:rPr>
            </w:pPr>
            <w:r>
              <w:t>Tabela</w:t>
            </w:r>
          </w:p>
        </w:tc>
        <w:tc>
          <w:tcPr>
            <w:tcW w:w="4320" w:type="dxa"/>
          </w:tcPr>
          <w:p w14:paraId="4DB73B42" w14:textId="77777777" w:rsidR="00730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Predvideni podatki</w:t>
            </w:r>
          </w:p>
        </w:tc>
      </w:tr>
      <w:tr w:rsidR="00730BAF" w14:paraId="225B9E15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24FA5B" w14:textId="77777777" w:rsidR="00730BAF" w:rsidRDefault="00000000">
            <w:pPr>
              <w:rPr>
                <w:rFonts w:hint="eastAsia"/>
              </w:rPr>
            </w:pPr>
            <w:r>
              <w:t>uporabniki</w:t>
            </w:r>
          </w:p>
        </w:tc>
        <w:tc>
          <w:tcPr>
            <w:tcW w:w="4320" w:type="dxa"/>
          </w:tcPr>
          <w:p w14:paraId="73A52A7B" w14:textId="77464FD8" w:rsidR="00730BAF" w:rsidRDefault="00E74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Id_uporabnika</w:t>
            </w:r>
            <w:proofErr w:type="spellEnd"/>
            <w:r>
              <w:t xml:space="preserve">, </w:t>
            </w:r>
            <w:proofErr w:type="spellStart"/>
            <w:r>
              <w:t>ime</w:t>
            </w:r>
            <w:proofErr w:type="spellEnd"/>
            <w:r>
              <w:t xml:space="preserve">, </w:t>
            </w:r>
            <w:proofErr w:type="spellStart"/>
            <w:r>
              <w:t>priimek</w:t>
            </w:r>
            <w:proofErr w:type="spellEnd"/>
            <w:r>
              <w:t xml:space="preserve">, </w:t>
            </w:r>
            <w:proofErr w:type="spellStart"/>
            <w:r>
              <w:t>razred</w:t>
            </w:r>
            <w:proofErr w:type="spellEnd"/>
            <w:r>
              <w:t xml:space="preserve">, e-mail, </w:t>
            </w:r>
            <w:proofErr w:type="spellStart"/>
            <w:r>
              <w:t>geslo</w:t>
            </w:r>
            <w:proofErr w:type="spellEnd"/>
          </w:p>
        </w:tc>
      </w:tr>
      <w:tr w:rsidR="00730BAF" w14:paraId="576F6523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C4699" w14:textId="1470B81D" w:rsidR="00730BAF" w:rsidRDefault="00E747F2">
            <w:pPr>
              <w:rPr>
                <w:rFonts w:hint="eastAsia"/>
              </w:rPr>
            </w:pPr>
            <w:proofErr w:type="spellStart"/>
            <w:r>
              <w:t>izbira</w:t>
            </w:r>
            <w:proofErr w:type="spellEnd"/>
          </w:p>
        </w:tc>
        <w:tc>
          <w:tcPr>
            <w:tcW w:w="4320" w:type="dxa"/>
          </w:tcPr>
          <w:p w14:paraId="4ABD338C" w14:textId="2CB80BAA" w:rsidR="00730BAF" w:rsidRDefault="00E74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Id, </w:t>
            </w:r>
            <w:proofErr w:type="spellStart"/>
            <w:r>
              <w:t>id_uporabnika</w:t>
            </w:r>
            <w:proofErr w:type="spellEnd"/>
            <w:r>
              <w:t xml:space="preserve">, </w:t>
            </w:r>
            <w:proofErr w:type="spellStart"/>
            <w:r>
              <w:t>id_malice</w:t>
            </w:r>
            <w:proofErr w:type="spellEnd"/>
            <w:r>
              <w:t xml:space="preserve">, </w:t>
            </w:r>
          </w:p>
        </w:tc>
      </w:tr>
      <w:tr w:rsidR="00730BAF" w14:paraId="231657A6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7E367" w14:textId="4142F927" w:rsidR="00E747F2" w:rsidRPr="00E747F2" w:rsidRDefault="00E747F2">
            <w:pPr>
              <w:rPr>
                <w:rFonts w:hint="eastAsia"/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predlog</w:t>
            </w:r>
            <w:proofErr w:type="spellEnd"/>
          </w:p>
        </w:tc>
        <w:tc>
          <w:tcPr>
            <w:tcW w:w="4320" w:type="dxa"/>
          </w:tcPr>
          <w:p w14:paraId="632BD1A3" w14:textId="6B721CDD" w:rsidR="00730BAF" w:rsidRDefault="00E74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I</w:t>
            </w:r>
            <w:r w:rsidR="00000000">
              <w:t>d</w:t>
            </w:r>
            <w:r>
              <w:t>_predlog</w:t>
            </w:r>
            <w:proofErr w:type="spellEnd"/>
            <w:r w:rsidR="00000000">
              <w:t xml:space="preserve">, </w:t>
            </w:r>
            <w:proofErr w:type="spellStart"/>
            <w:r>
              <w:t>predlog</w:t>
            </w:r>
            <w:proofErr w:type="spellEnd"/>
          </w:p>
        </w:tc>
      </w:tr>
    </w:tbl>
    <w:p w14:paraId="59960C79" w14:textId="77777777" w:rsidR="00730BAF" w:rsidRDefault="00730BAF">
      <w:pPr>
        <w:rPr>
          <w:rFonts w:hint="eastAsia"/>
        </w:rPr>
      </w:pPr>
    </w:p>
    <w:p w14:paraId="6C697265" w14:textId="3537499F" w:rsidR="00730BAF" w:rsidRDefault="00000000">
      <w:pPr>
        <w:rPr>
          <w:rFonts w:hint="eastAsia"/>
        </w:rPr>
      </w:pPr>
      <w:proofErr w:type="spellStart"/>
      <w:r>
        <w:t>Povezave</w:t>
      </w:r>
      <w:proofErr w:type="spellEnd"/>
      <w:r>
        <w:t xml:space="preserve">: </w:t>
      </w:r>
      <w:proofErr w:type="spellStart"/>
      <w:r w:rsidR="00E747F2">
        <w:t>Uporanik</w:t>
      </w:r>
      <w:proofErr w:type="spellEnd"/>
      <w:r w:rsidR="00E747F2">
        <w:t xml:space="preserve"> </w:t>
      </w:r>
      <w:proofErr w:type="spellStart"/>
      <w:r w:rsidR="00E747F2">
        <w:t>si</w:t>
      </w:r>
      <w:proofErr w:type="spellEnd"/>
      <w:r w:rsidR="00E747F2">
        <w:t xml:space="preserve"> </w:t>
      </w:r>
      <w:proofErr w:type="spellStart"/>
      <w:r w:rsidR="00E747F2">
        <w:t>lahko</w:t>
      </w:r>
      <w:proofErr w:type="spellEnd"/>
      <w:r w:rsidR="00E747F2">
        <w:t xml:space="preserve"> </w:t>
      </w:r>
      <w:proofErr w:type="spellStart"/>
      <w:r w:rsidR="00E747F2">
        <w:t>naroči</w:t>
      </w:r>
      <w:proofErr w:type="spellEnd"/>
      <w:r w:rsidR="00E747F2">
        <w:t xml:space="preserve"> </w:t>
      </w:r>
      <w:proofErr w:type="spellStart"/>
      <w:r w:rsidR="00E747F2">
        <w:t>eno</w:t>
      </w:r>
      <w:proofErr w:type="spellEnd"/>
      <w:r w:rsidR="00E747F2">
        <w:t xml:space="preserve"> </w:t>
      </w:r>
      <w:proofErr w:type="spellStart"/>
      <w:r w:rsidR="00E747F2">
        <w:t>ali</w:t>
      </w:r>
      <w:proofErr w:type="spellEnd"/>
      <w:r w:rsidR="00E747F2">
        <w:t xml:space="preserve"> </w:t>
      </w:r>
      <w:proofErr w:type="spellStart"/>
      <w:r w:rsidR="00E747F2">
        <w:t>več</w:t>
      </w:r>
      <w:proofErr w:type="spellEnd"/>
      <w:r w:rsidR="00E747F2">
        <w:t xml:space="preserve"> malic (</w:t>
      </w:r>
      <w:proofErr w:type="spellStart"/>
      <w:r w:rsidR="00E747F2">
        <w:t>izbira</w:t>
      </w:r>
      <w:proofErr w:type="spellEnd"/>
      <w:r w:rsidR="00E747F2">
        <w:t xml:space="preserve">), </w:t>
      </w:r>
      <w:proofErr w:type="spellStart"/>
      <w:r w:rsidR="00E747F2">
        <w:t>uporabnik</w:t>
      </w:r>
      <w:proofErr w:type="spellEnd"/>
      <w:r w:rsidR="00E747F2">
        <w:t xml:space="preserve"> </w:t>
      </w:r>
      <w:proofErr w:type="spellStart"/>
      <w:r w:rsidR="00E747F2">
        <w:t>lahko</w:t>
      </w:r>
      <w:proofErr w:type="spellEnd"/>
      <w:r w:rsidR="00E747F2">
        <w:t xml:space="preserve"> </w:t>
      </w:r>
      <w:proofErr w:type="spellStart"/>
      <w:r w:rsidR="00E747F2">
        <w:t>poda</w:t>
      </w:r>
      <w:proofErr w:type="spellEnd"/>
      <w:r w:rsidR="00E747F2">
        <w:t xml:space="preserve"> </w:t>
      </w:r>
      <w:proofErr w:type="spellStart"/>
      <w:r w:rsidR="00E747F2">
        <w:t>en</w:t>
      </w:r>
      <w:proofErr w:type="spellEnd"/>
      <w:r w:rsidR="00E747F2">
        <w:t xml:space="preserve"> </w:t>
      </w:r>
      <w:proofErr w:type="spellStart"/>
      <w:r w:rsidR="00E747F2">
        <w:t>ali</w:t>
      </w:r>
      <w:proofErr w:type="spellEnd"/>
      <w:r w:rsidR="00E747F2">
        <w:t xml:space="preserve"> </w:t>
      </w:r>
      <w:proofErr w:type="spellStart"/>
      <w:r w:rsidR="00E747F2">
        <w:t>več</w:t>
      </w:r>
      <w:proofErr w:type="spellEnd"/>
      <w:r w:rsidR="00E747F2">
        <w:t xml:space="preserve"> </w:t>
      </w:r>
      <w:proofErr w:type="spellStart"/>
      <w:r w:rsidR="00E747F2">
        <w:t>predlogov</w:t>
      </w:r>
      <w:proofErr w:type="spellEnd"/>
      <w:r w:rsidR="00E747F2">
        <w:t xml:space="preserve">.  </w:t>
      </w:r>
    </w:p>
    <w:p w14:paraId="245670DF" w14:textId="77777777" w:rsidR="00730BAF" w:rsidRDefault="00000000">
      <w:pPr>
        <w:pStyle w:val="Naslov1"/>
      </w:pPr>
      <w:r>
        <w:lastRenderedPageBreak/>
        <w:t xml:space="preserve">6. </w:t>
      </w:r>
      <w:proofErr w:type="spellStart"/>
      <w:r>
        <w:t>Uporabniški</w:t>
      </w:r>
      <w:proofErr w:type="spellEnd"/>
      <w:r>
        <w:t xml:space="preserve"> </w:t>
      </w:r>
      <w:proofErr w:type="spellStart"/>
      <w:r>
        <w:t>scenariji</w:t>
      </w:r>
      <w:proofErr w:type="spellEnd"/>
    </w:p>
    <w:p w14:paraId="2334EF4F" w14:textId="184D80AF" w:rsidR="00730BAF" w:rsidRDefault="00000000">
      <w:pPr>
        <w:pStyle w:val="Naslov2"/>
      </w:pPr>
      <w:proofErr w:type="spellStart"/>
      <w:r>
        <w:t>Scenarij</w:t>
      </w:r>
      <w:proofErr w:type="spellEnd"/>
      <w:r>
        <w:t xml:space="preserve"> S01: </w:t>
      </w:r>
      <w:proofErr w:type="spellStart"/>
      <w:r w:rsidR="00E747F2">
        <w:t>Naročanje</w:t>
      </w:r>
      <w:proofErr w:type="spellEnd"/>
      <w:r w:rsidR="00E747F2">
        <w:t xml:space="preserve"> malice</w:t>
      </w:r>
      <w:r w:rsidR="00E747F2">
        <w:br/>
      </w:r>
      <w:r w:rsidR="00E747F2" w:rsidRP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- </w:t>
      </w:r>
      <w:proofErr w:type="spellStart"/>
      <w:r w:rsidR="00E747F2" w:rsidRP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uporabnik</w:t>
      </w:r>
      <w:proofErr w:type="spellEnd"/>
      <w:r w:rsidR="00E747F2" w:rsidRP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="00E747F2" w:rsidRP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prijavi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br/>
        <w:t xml:space="preserve">-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uporabnik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preveri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stanje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na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svoji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kartici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br/>
        <w:t xml:space="preserve">-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uporabnik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preveri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meni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oz.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jedilnik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in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izbere</w:t>
      </w:r>
      <w:proofErr w:type="spellEnd"/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malice</w:t>
      </w:r>
      <w:r w:rsidR="00E747F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br/>
      </w:r>
    </w:p>
    <w:p w14:paraId="0D84EBC1" w14:textId="4587C13B" w:rsidR="00E747F2" w:rsidRPr="00E747F2" w:rsidRDefault="00000000" w:rsidP="00E747F2">
      <w:pPr>
        <w:pStyle w:val="Naslov2"/>
      </w:pPr>
      <w:proofErr w:type="spellStart"/>
      <w:r>
        <w:t>Scenarij</w:t>
      </w:r>
      <w:proofErr w:type="spellEnd"/>
      <w:r>
        <w:t xml:space="preserve"> S02: </w:t>
      </w:r>
      <w:proofErr w:type="spellStart"/>
      <w:r>
        <w:t>Preklic</w:t>
      </w:r>
      <w:proofErr w:type="spellEnd"/>
      <w:r>
        <w:t xml:space="preserve"> </w:t>
      </w:r>
      <w:r w:rsidR="00E747F2">
        <w:t>malice</w:t>
      </w:r>
      <w:r w:rsidR="00E747F2">
        <w:br/>
      </w:r>
      <w:proofErr w:type="spellStart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Uporabnik</w:t>
      </w:r>
      <w:proofErr w:type="spellEnd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izbere</w:t>
      </w:r>
      <w:proofErr w:type="spellEnd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malic</w:t>
      </w:r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</w:t>
      </w:r>
      <w:proofErr w:type="spellEnd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ki jo </w:t>
      </w:r>
      <w:proofErr w:type="spellStart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želi</w:t>
      </w:r>
      <w:proofErr w:type="spellEnd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preklicati</w:t>
      </w:r>
      <w:proofErr w:type="spellEnd"/>
      <w:r w:rsidR="00E747F2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</w:t>
      </w:r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to </w:t>
      </w:r>
      <w:proofErr w:type="spellStart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lahko</w:t>
      </w:r>
      <w:proofErr w:type="spellEnd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stori</w:t>
      </w:r>
      <w:proofErr w:type="spellEnd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najmanj</w:t>
      </w:r>
      <w:proofErr w:type="spellEnd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1 dan pred </w:t>
      </w:r>
      <w:proofErr w:type="spellStart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samo</w:t>
      </w:r>
      <w:proofErr w:type="spellEnd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malic</w:t>
      </w:r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</w:t>
      </w:r>
      <w:proofErr w:type="spellEnd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</w:t>
      </w:r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  <w:r w:rsidR="006C3DF4">
        <w:t xml:space="preserve"> </w:t>
      </w:r>
    </w:p>
    <w:p w14:paraId="2B0B9898" w14:textId="0ED6539D" w:rsidR="00730BAF" w:rsidRDefault="00000000">
      <w:pPr>
        <w:pStyle w:val="Naslov2"/>
      </w:pPr>
      <w:proofErr w:type="spellStart"/>
      <w:r>
        <w:t>Scenarij</w:t>
      </w:r>
      <w:proofErr w:type="spellEnd"/>
      <w:r>
        <w:t xml:space="preserve"> S03: </w:t>
      </w:r>
      <w:proofErr w:type="spellStart"/>
      <w:r w:rsidR="006C3DF4">
        <w:t>Dodajanje</w:t>
      </w:r>
      <w:proofErr w:type="spellEnd"/>
      <w:r w:rsidR="006C3DF4">
        <w:t xml:space="preserve"> </w:t>
      </w:r>
      <w:proofErr w:type="spellStart"/>
      <w:r w:rsidR="006C3DF4">
        <w:t>menijev</w:t>
      </w:r>
      <w:proofErr w:type="spellEnd"/>
      <w:r w:rsidR="006C3DF4">
        <w:br/>
      </w:r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-</w:t>
      </w:r>
      <w:r w:rsidR="006C3DF4">
        <w:t xml:space="preserve"> </w:t>
      </w:r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Administrator se </w:t>
      </w:r>
      <w:proofErr w:type="spellStart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prijavi</w:t>
      </w:r>
      <w:proofErr w:type="spellEnd"/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br/>
        <w:t xml:space="preserve">- Administrator </w:t>
      </w:r>
      <w:proofErr w:type="spellStart"/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posodobi</w:t>
      </w:r>
      <w:proofErr w:type="spellEnd"/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novi </w:t>
      </w:r>
      <w:proofErr w:type="spellStart"/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meni</w:t>
      </w:r>
      <w:proofErr w:type="spellEnd"/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in </w:t>
      </w:r>
      <w:proofErr w:type="spellStart"/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alergene</w:t>
      </w:r>
      <w:proofErr w:type="spellEnd"/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. </w:t>
      </w:r>
    </w:p>
    <w:p w14:paraId="47DF4082" w14:textId="77777777" w:rsidR="006C3DF4" w:rsidRPr="006C3DF4" w:rsidRDefault="006C3DF4" w:rsidP="006C3DF4"/>
    <w:p w14:paraId="036CCF4F" w14:textId="77777777" w:rsidR="00730BAF" w:rsidRDefault="00000000">
      <w:pPr>
        <w:pStyle w:val="Naslov1"/>
      </w:pPr>
      <w:r>
        <w:t>7. Obseg projekta</w:t>
      </w:r>
    </w:p>
    <w:p w14:paraId="0059AE7E" w14:textId="77777777" w:rsidR="00730BAF" w:rsidRDefault="00000000">
      <w:pPr>
        <w:pStyle w:val="Naslov2"/>
      </w:pPr>
      <w:r>
        <w:t>7.1 Prva delujoča različica (MVP)</w:t>
      </w:r>
    </w:p>
    <w:p w14:paraId="0B87D25F" w14:textId="1A546D02" w:rsidR="00730BAF" w:rsidRDefault="00000000">
      <w:pPr>
        <w:rPr>
          <w:rFonts w:hint="eastAsia"/>
        </w:rPr>
      </w:pPr>
      <w:r>
        <w:t xml:space="preserve">Obvezno: F01–F09; najmanj dve uporabniški vlogi; povezava s podatkovno bazo; odziven uporabniški vmesnik; preverjanje vnosov in pravic; </w:t>
      </w:r>
      <w:proofErr w:type="spellStart"/>
      <w:r>
        <w:t>delovanje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šolskem</w:t>
      </w:r>
      <w:proofErr w:type="spellEnd"/>
      <w:r>
        <w:t xml:space="preserve"> </w:t>
      </w:r>
      <w:proofErr w:type="spellStart"/>
      <w:r>
        <w:t>gostovanju</w:t>
      </w:r>
      <w:proofErr w:type="spellEnd"/>
      <w:r>
        <w:t>.</w:t>
      </w:r>
    </w:p>
    <w:p w14:paraId="749E3BA2" w14:textId="540C1B64" w:rsidR="00730BAF" w:rsidRDefault="00000000">
      <w:pPr>
        <w:pStyle w:val="Naslov2"/>
      </w:pPr>
      <w:r>
        <w:t xml:space="preserve">7.2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funkcionalnosti</w:t>
      </w:r>
      <w:proofErr w:type="spellEnd"/>
      <w:r w:rsidR="006C3DF4">
        <w:br/>
      </w:r>
      <w:proofErr w:type="spellStart"/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K</w:t>
      </w:r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oledarski</w:t>
      </w:r>
      <w:proofErr w:type="spellEnd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pogled</w:t>
      </w:r>
      <w:proofErr w:type="spellEnd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naročenih</w:t>
      </w:r>
      <w:proofErr w:type="spellEnd"/>
      <w:r w:rsidR="006C3DF4" w:rsidRP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malic</w:t>
      </w:r>
      <w:r w:rsidR="006C3DF4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67D7826B" w14:textId="77777777" w:rsidR="00730BAF" w:rsidRDefault="00000000">
      <w:pPr>
        <w:pStyle w:val="Naslov2"/>
      </w:pPr>
      <w:r>
        <w:t xml:space="preserve">7.3 </w:t>
      </w:r>
      <w:proofErr w:type="spellStart"/>
      <w:r>
        <w:t>Izven</w:t>
      </w:r>
      <w:proofErr w:type="spellEnd"/>
      <w:r>
        <w:t xml:space="preserve"> </w:t>
      </w:r>
      <w:proofErr w:type="spellStart"/>
      <w:r>
        <w:t>obsega</w:t>
      </w:r>
      <w:proofErr w:type="spellEnd"/>
    </w:p>
    <w:p w14:paraId="51B333A3" w14:textId="1E7E478E" w:rsidR="00730BAF" w:rsidRDefault="00000000">
      <w:pPr>
        <w:rPr>
          <w:rFonts w:hint="eastAsia"/>
        </w:rPr>
      </w:pPr>
      <w:proofErr w:type="spellStart"/>
      <w:r>
        <w:t>Spletno</w:t>
      </w:r>
      <w:proofErr w:type="spellEnd"/>
      <w:r>
        <w:t xml:space="preserve"> </w:t>
      </w:r>
      <w:proofErr w:type="spellStart"/>
      <w:r>
        <w:t>plačevanje</w:t>
      </w:r>
      <w:proofErr w:type="spellEnd"/>
      <w:r w:rsidR="006C3DF4">
        <w:t xml:space="preserve"> </w:t>
      </w:r>
      <w:proofErr w:type="spellStart"/>
      <w:r>
        <w:t>ni</w:t>
      </w:r>
      <w:proofErr w:type="spellEnd"/>
      <w:r>
        <w:t xml:space="preserve"> del </w:t>
      </w:r>
      <w:proofErr w:type="spellStart"/>
      <w:r>
        <w:t>tega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62D0DC37" w14:textId="77777777" w:rsidR="00730BAF" w:rsidRDefault="00000000">
      <w:pPr>
        <w:pStyle w:val="Naslov1"/>
      </w:pPr>
      <w:r>
        <w:t xml:space="preserve">Dodatek A. </w:t>
      </w:r>
      <w:proofErr w:type="spellStart"/>
      <w:r>
        <w:t>Skupne</w:t>
      </w:r>
      <w:proofErr w:type="spellEnd"/>
      <w:r>
        <w:t xml:space="preserve"> </w:t>
      </w:r>
      <w:proofErr w:type="spellStart"/>
      <w:r>
        <w:t>tehnične</w:t>
      </w:r>
      <w:proofErr w:type="spellEnd"/>
      <w:r>
        <w:t xml:space="preserve"> </w:t>
      </w:r>
      <w:proofErr w:type="spellStart"/>
      <w:r>
        <w:t>zahteve</w:t>
      </w:r>
      <w:proofErr w:type="spellEnd"/>
    </w:p>
    <w:p w14:paraId="25AA6BF4" w14:textId="7BA718D5" w:rsidR="006C3DF4" w:rsidRPr="006C3DF4" w:rsidRDefault="006C3DF4" w:rsidP="006C3DF4">
      <w:r>
        <w:t xml:space="preserve">HTML, CSS, MySQL, </w:t>
      </w:r>
      <w:proofErr w:type="spellStart"/>
      <w:r>
        <w:t>omejevanje</w:t>
      </w:r>
      <w:proofErr w:type="spellEnd"/>
      <w:r>
        <w:t xml:space="preserve"> </w:t>
      </w:r>
      <w:proofErr w:type="spellStart"/>
      <w:r>
        <w:t>dostopa</w:t>
      </w:r>
      <w:proofErr w:type="spellEnd"/>
      <w:r>
        <w:t xml:space="preserve"> glede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vlogo</w:t>
      </w:r>
      <w:proofErr w:type="spellEnd"/>
      <w:r>
        <w:t>, GitHub</w:t>
      </w:r>
    </w:p>
    <w:p w14:paraId="0054D935" w14:textId="77777777" w:rsidR="00730BAF" w:rsidRDefault="00000000">
      <w:pPr>
        <w:pStyle w:val="Naslov1"/>
      </w:pPr>
      <w:proofErr w:type="spellStart"/>
      <w:r>
        <w:t>Dodatek</w:t>
      </w:r>
      <w:proofErr w:type="spellEnd"/>
      <w:r>
        <w:t xml:space="preserve"> B. Potrditev specifikacije</w:t>
      </w:r>
    </w:p>
    <w:tbl>
      <w:tblPr>
        <w:tblStyle w:val="Svetlosenenjepoudarek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30BAF" w14:paraId="40B98D50" w14:textId="77777777" w:rsidTr="0073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1D6832" w14:textId="77777777" w:rsidR="00730BAF" w:rsidRDefault="00000000">
            <w:pPr>
              <w:rPr>
                <w:rFonts w:hint="eastAsia"/>
              </w:rPr>
            </w:pPr>
            <w:r>
              <w:t>Pregledovalec</w:t>
            </w:r>
          </w:p>
        </w:tc>
        <w:tc>
          <w:tcPr>
            <w:tcW w:w="4320" w:type="dxa"/>
          </w:tcPr>
          <w:p w14:paraId="4D33365E" w14:textId="77777777" w:rsidR="00730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Status / pripomba</w:t>
            </w:r>
          </w:p>
        </w:tc>
      </w:tr>
      <w:tr w:rsidR="00730BAF" w14:paraId="5692D7B7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F15BF" w14:textId="77777777" w:rsidR="00730BAF" w:rsidRDefault="00000000">
            <w:pPr>
              <w:rPr>
                <w:rFonts w:hint="eastAsia"/>
              </w:rPr>
            </w:pPr>
            <w:r>
              <w:t>Profesor A – programiranje in podatkovna baza</w:t>
            </w:r>
          </w:p>
        </w:tc>
        <w:tc>
          <w:tcPr>
            <w:tcW w:w="4320" w:type="dxa"/>
          </w:tcPr>
          <w:p w14:paraId="25A21881" w14:textId="77777777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____________________________</w:t>
            </w:r>
          </w:p>
        </w:tc>
      </w:tr>
      <w:tr w:rsidR="00730BAF" w14:paraId="4E05B490" w14:textId="77777777" w:rsidTr="00730B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A72ED" w14:textId="77777777" w:rsidR="00730BAF" w:rsidRDefault="00000000">
            <w:pPr>
              <w:rPr>
                <w:rFonts w:hint="eastAsia"/>
              </w:rPr>
            </w:pPr>
            <w:r>
              <w:t>Profesor B – dizajn in UX</w:t>
            </w:r>
          </w:p>
        </w:tc>
        <w:tc>
          <w:tcPr>
            <w:tcW w:w="4320" w:type="dxa"/>
          </w:tcPr>
          <w:p w14:paraId="40C7DA12" w14:textId="77777777" w:rsidR="00730B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____________________________</w:t>
            </w:r>
          </w:p>
        </w:tc>
      </w:tr>
      <w:tr w:rsidR="00730BAF" w14:paraId="1EEBB0EF" w14:textId="77777777" w:rsidTr="00730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ECD1DA" w14:textId="77777777" w:rsidR="00730BAF" w:rsidRDefault="00000000">
            <w:pPr>
              <w:rPr>
                <w:rFonts w:hint="eastAsia"/>
              </w:rPr>
            </w:pPr>
            <w:r>
              <w:t>Datum potrditve</w:t>
            </w:r>
          </w:p>
        </w:tc>
        <w:tc>
          <w:tcPr>
            <w:tcW w:w="4320" w:type="dxa"/>
          </w:tcPr>
          <w:p w14:paraId="573B745B" w14:textId="77777777" w:rsidR="00730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____________________________</w:t>
            </w:r>
          </w:p>
        </w:tc>
      </w:tr>
    </w:tbl>
    <w:p w14:paraId="52EF8D8D" w14:textId="77777777" w:rsidR="00730BAF" w:rsidRDefault="00730BAF">
      <w:pPr>
        <w:rPr>
          <w:rFonts w:hint="eastAsia"/>
        </w:rPr>
      </w:pPr>
    </w:p>
    <w:sectPr w:rsidR="00730BAF" w:rsidSect="00034616">
      <w:footerReference w:type="default" r:id="rId8"/>
      <w:pgSz w:w="12240" w:h="15840"/>
      <w:pgMar w:top="1134" w:right="1800" w:bottom="1020" w:left="1800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6B8EC" w14:textId="77777777" w:rsidR="00BA72AC" w:rsidRDefault="00BA72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69F3E8" w14:textId="77777777" w:rsidR="00BA72AC" w:rsidRDefault="00BA72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4090" w14:textId="77777777" w:rsidR="00730BAF" w:rsidRDefault="00000000">
    <w:pPr>
      <w:pStyle w:val="Noga"/>
      <w:jc w:val="center"/>
      <w:rPr>
        <w:rFonts w:hint="eastAsia"/>
      </w:rPr>
    </w:pPr>
    <w:proofErr w:type="spellStart"/>
    <w:r>
      <w:t>Vzorec</w:t>
    </w:r>
    <w:proofErr w:type="spellEnd"/>
    <w:r>
      <w:t xml:space="preserve"> za </w:t>
    </w:r>
    <w:proofErr w:type="spellStart"/>
    <w:r>
      <w:t>dijake</w:t>
    </w:r>
    <w:proofErr w:type="spellEnd"/>
    <w:r>
      <w:t xml:space="preserve"> • </w:t>
    </w:r>
    <w:proofErr w:type="spellStart"/>
    <w:r>
      <w:t>Specifikacija</w:t>
    </w:r>
    <w:proofErr w:type="spellEnd"/>
    <w:r>
      <w:t xml:space="preserve"> </w:t>
    </w:r>
    <w:proofErr w:type="spellStart"/>
    <w:r>
      <w:t>spletne</w:t>
    </w:r>
    <w:proofErr w:type="spellEnd"/>
    <w:r>
      <w:t xml:space="preserve"> </w:t>
    </w:r>
    <w:proofErr w:type="spellStart"/>
    <w:r>
      <w:t>aplikacije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F11E8" w14:textId="77777777" w:rsidR="00BA72AC" w:rsidRDefault="00BA72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FA5602" w14:textId="77777777" w:rsidR="00BA72AC" w:rsidRDefault="00BA72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615018">
    <w:abstractNumId w:val="8"/>
  </w:num>
  <w:num w:numId="2" w16cid:durableId="1561094037">
    <w:abstractNumId w:val="6"/>
  </w:num>
  <w:num w:numId="3" w16cid:durableId="1555774937">
    <w:abstractNumId w:val="5"/>
  </w:num>
  <w:num w:numId="4" w16cid:durableId="1786659491">
    <w:abstractNumId w:val="4"/>
  </w:num>
  <w:num w:numId="5" w16cid:durableId="171453521">
    <w:abstractNumId w:val="7"/>
  </w:num>
  <w:num w:numId="6" w16cid:durableId="786240988">
    <w:abstractNumId w:val="3"/>
  </w:num>
  <w:num w:numId="7" w16cid:durableId="1992908097">
    <w:abstractNumId w:val="2"/>
  </w:num>
  <w:num w:numId="8" w16cid:durableId="1279218985">
    <w:abstractNumId w:val="1"/>
  </w:num>
  <w:num w:numId="9" w16cid:durableId="20565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3DF4"/>
    <w:rsid w:val="00730BAF"/>
    <w:rsid w:val="00973339"/>
    <w:rsid w:val="00AA1D8D"/>
    <w:rsid w:val="00B47730"/>
    <w:rsid w:val="00BA72AC"/>
    <w:rsid w:val="00CB0664"/>
    <w:rsid w:val="00E747F2"/>
    <w:rsid w:val="00FC693F"/>
    <w:rsid w:val="00FD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F8EA21"/>
  <w14:defaultImageDpi w14:val="300"/>
  <w15:docId w15:val="{30FFE907-D278-4168-8044-C6425C96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56E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56E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dijak</cp:lastModifiedBy>
  <cp:revision>2</cp:revision>
  <dcterms:created xsi:type="dcterms:W3CDTF">2026-10-19T09:09:00Z</dcterms:created>
  <dcterms:modified xsi:type="dcterms:W3CDTF">2026-10-19T09:09:00Z</dcterms:modified>
  <cp:category/>
</cp:coreProperties>
</file>